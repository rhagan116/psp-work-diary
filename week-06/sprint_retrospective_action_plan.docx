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34CC" w14:textId="17802053" w:rsidR="00DC135E" w:rsidRPr="0067728E" w:rsidRDefault="00000000" w:rsidP="0067728E">
      <w:pPr>
        <w:rPr>
          <w:b/>
          <w:bCs/>
          <w:sz w:val="32"/>
          <w:szCs w:val="32"/>
          <w:u w:val="single"/>
        </w:rPr>
      </w:pPr>
      <w:r w:rsidRPr="0067728E">
        <w:rPr>
          <w:b/>
          <w:bCs/>
          <w:sz w:val="32"/>
          <w:szCs w:val="32"/>
          <w:u w:val="single"/>
        </w:rPr>
        <w:t xml:space="preserve">Sprint Retrospective </w:t>
      </w:r>
      <w:r w:rsidR="0067728E">
        <w:rPr>
          <w:b/>
          <w:bCs/>
          <w:sz w:val="32"/>
          <w:szCs w:val="32"/>
          <w:u w:val="single"/>
        </w:rPr>
        <w:t xml:space="preserve">- </w:t>
      </w:r>
      <w:r w:rsidRPr="0067728E">
        <w:rPr>
          <w:b/>
          <w:bCs/>
          <w:sz w:val="32"/>
          <w:szCs w:val="32"/>
          <w:u w:val="single"/>
        </w:rPr>
        <w:t>Action Plan</w:t>
      </w:r>
    </w:p>
    <w:p w14:paraId="05B960A9" w14:textId="4635DDFB" w:rsidR="00DC135E" w:rsidRPr="0067728E" w:rsidRDefault="00000000" w:rsidP="0067728E">
      <w:pPr>
        <w:spacing w:after="0"/>
        <w:rPr>
          <w:b/>
          <w:bCs/>
          <w:sz w:val="24"/>
          <w:szCs w:val="24"/>
        </w:rPr>
      </w:pPr>
      <w:r w:rsidRPr="0067728E">
        <w:rPr>
          <w:b/>
          <w:bCs/>
          <w:sz w:val="24"/>
          <w:szCs w:val="24"/>
        </w:rPr>
        <w:t>Improve Test Coverage</w:t>
      </w:r>
      <w:r w:rsidR="0067728E" w:rsidRPr="0067728E">
        <w:rPr>
          <w:b/>
          <w:bCs/>
          <w:sz w:val="24"/>
          <w:szCs w:val="24"/>
        </w:rPr>
        <w:t>:</w:t>
      </w:r>
    </w:p>
    <w:p w14:paraId="18FDF74A" w14:textId="6857F5CB" w:rsidR="00DC135E" w:rsidRDefault="0067728E">
      <w:pPr>
        <w:pStyle w:val="ListBullet"/>
      </w:pPr>
      <w:r>
        <w:t xml:space="preserve">Increase </w:t>
      </w:r>
      <w:r w:rsidR="00000000">
        <w:t xml:space="preserve">test coverage </w:t>
      </w:r>
      <w:r>
        <w:t>following the</w:t>
      </w:r>
      <w:r w:rsidR="00000000">
        <w:t xml:space="preserve"> sprint.</w:t>
      </w:r>
    </w:p>
    <w:p w14:paraId="62048090" w14:textId="6B2321BD" w:rsidR="00DC135E" w:rsidRDefault="0067728E">
      <w:pPr>
        <w:pStyle w:val="ListBullet"/>
      </w:pPr>
      <w:r>
        <w:t>Add testing comments before pushing to the repository</w:t>
      </w:r>
      <w:r w:rsidR="00000000">
        <w:t>.</w:t>
      </w:r>
    </w:p>
    <w:p w14:paraId="61C4F45E" w14:textId="77777777" w:rsidR="00DC135E" w:rsidRDefault="00000000">
      <w:pPr>
        <w:pStyle w:val="ListBullet"/>
      </w:pPr>
      <w:r>
        <w:t>Success measure: All pull requests include tests and coverage increases.</w:t>
      </w:r>
    </w:p>
    <w:p w14:paraId="5BDFB51B" w14:textId="2C6B0C36" w:rsidR="00DC135E" w:rsidRPr="0067728E" w:rsidRDefault="00000000" w:rsidP="0067728E">
      <w:pPr>
        <w:spacing w:after="0"/>
        <w:rPr>
          <w:b/>
          <w:bCs/>
          <w:sz w:val="24"/>
          <w:szCs w:val="24"/>
        </w:rPr>
      </w:pPr>
      <w:r w:rsidRPr="0067728E">
        <w:rPr>
          <w:b/>
          <w:bCs/>
          <w:sz w:val="24"/>
          <w:szCs w:val="24"/>
        </w:rPr>
        <w:t>Improve Team Communication</w:t>
      </w:r>
      <w:r w:rsidR="0067728E" w:rsidRPr="0067728E">
        <w:rPr>
          <w:b/>
          <w:bCs/>
          <w:sz w:val="24"/>
          <w:szCs w:val="24"/>
        </w:rPr>
        <w:t>:</w:t>
      </w:r>
    </w:p>
    <w:p w14:paraId="48F75B31" w14:textId="77777777" w:rsidR="00DC135E" w:rsidRDefault="00000000">
      <w:pPr>
        <w:pStyle w:val="ListBullet"/>
      </w:pPr>
      <w:r>
        <w:t>Encourage team members to ask questions immediately when requirements are unclear.</w:t>
      </w:r>
    </w:p>
    <w:p w14:paraId="06C24C05" w14:textId="3DD24DFE" w:rsidR="0067728E" w:rsidRDefault="0067728E">
      <w:pPr>
        <w:pStyle w:val="ListBullet"/>
      </w:pPr>
      <w:r>
        <w:t>Promote communication prior to GitHub commits and merges.</w:t>
      </w:r>
    </w:p>
    <w:p w14:paraId="3E3AC458" w14:textId="77777777" w:rsidR="00DC135E" w:rsidRDefault="00000000">
      <w:pPr>
        <w:pStyle w:val="ListBullet"/>
      </w:pPr>
      <w:r>
        <w:t>Success measure: Fewer blockers lasting more than one day.</w:t>
      </w:r>
    </w:p>
    <w:p w14:paraId="6F8B46DF" w14:textId="50373308" w:rsidR="00DC135E" w:rsidRPr="0067728E" w:rsidRDefault="00000000" w:rsidP="0067728E">
      <w:pPr>
        <w:spacing w:after="0"/>
        <w:rPr>
          <w:b/>
          <w:bCs/>
          <w:sz w:val="24"/>
          <w:szCs w:val="24"/>
        </w:rPr>
      </w:pPr>
      <w:r w:rsidRPr="0067728E">
        <w:rPr>
          <w:b/>
          <w:bCs/>
          <w:sz w:val="24"/>
          <w:szCs w:val="24"/>
        </w:rPr>
        <w:t>Clarify Task Requirements</w:t>
      </w:r>
      <w:r w:rsidR="0067728E" w:rsidRPr="0067728E">
        <w:rPr>
          <w:b/>
          <w:bCs/>
          <w:sz w:val="24"/>
          <w:szCs w:val="24"/>
        </w:rPr>
        <w:t>:</w:t>
      </w:r>
    </w:p>
    <w:p w14:paraId="4D2AD039" w14:textId="77777777" w:rsidR="00DC135E" w:rsidRDefault="00000000">
      <w:pPr>
        <w:pStyle w:val="ListBullet"/>
      </w:pPr>
      <w:r>
        <w:t>Ensure each task has a clear description and acceptance criteria.</w:t>
      </w:r>
    </w:p>
    <w:p w14:paraId="7E82F43E" w14:textId="77777777" w:rsidR="00DC135E" w:rsidRDefault="00000000">
      <w:pPr>
        <w:pStyle w:val="ListBullet"/>
      </w:pPr>
      <w:r>
        <w:t>Confirm task understanding during sprint planning before committing.</w:t>
      </w:r>
    </w:p>
    <w:p w14:paraId="00E0F10D" w14:textId="77777777" w:rsidR="00DC135E" w:rsidRDefault="00000000">
      <w:pPr>
        <w:pStyle w:val="ListBullet"/>
      </w:pPr>
      <w:r>
        <w:t>Success measure: Less rework and fewer clarification requests during development.</w:t>
      </w:r>
    </w:p>
    <w:p w14:paraId="508C4362" w14:textId="5BF6AD55" w:rsidR="00DC135E" w:rsidRPr="0067728E" w:rsidRDefault="00000000" w:rsidP="0067728E">
      <w:pPr>
        <w:spacing w:after="0"/>
        <w:rPr>
          <w:b/>
          <w:bCs/>
          <w:sz w:val="24"/>
          <w:szCs w:val="24"/>
        </w:rPr>
      </w:pPr>
      <w:r w:rsidRPr="0067728E">
        <w:rPr>
          <w:b/>
          <w:bCs/>
          <w:sz w:val="24"/>
          <w:szCs w:val="24"/>
        </w:rPr>
        <w:t>Improve Integration</w:t>
      </w:r>
      <w:r w:rsidR="0067728E" w:rsidRPr="0067728E">
        <w:rPr>
          <w:b/>
          <w:bCs/>
          <w:sz w:val="24"/>
          <w:szCs w:val="24"/>
        </w:rPr>
        <w:t>:</w:t>
      </w:r>
    </w:p>
    <w:p w14:paraId="3001E144" w14:textId="49662AC9" w:rsidR="00DC135E" w:rsidRDefault="00000000">
      <w:pPr>
        <w:pStyle w:val="ListBullet"/>
      </w:pPr>
      <w:r>
        <w:t xml:space="preserve">Integrate code </w:t>
      </w:r>
      <w:r w:rsidR="0067728E">
        <w:t>regularly</w:t>
      </w:r>
      <w:r>
        <w:t xml:space="preserve"> rather than waiting </w:t>
      </w:r>
      <w:r w:rsidR="0067728E">
        <w:t xml:space="preserve">multiple days or until </w:t>
      </w:r>
      <w:r>
        <w:t>the end of the sprint.</w:t>
      </w:r>
    </w:p>
    <w:p w14:paraId="532BCAC3" w14:textId="77777777" w:rsidR="00DC135E" w:rsidRDefault="00000000">
      <w:pPr>
        <w:pStyle w:val="ListBullet"/>
      </w:pPr>
      <w:r>
        <w:t>Use feature branches and merge frequently.</w:t>
      </w:r>
    </w:p>
    <w:p w14:paraId="520E8B9B" w14:textId="77777777" w:rsidR="00DC135E" w:rsidRDefault="00000000">
      <w:pPr>
        <w:pStyle w:val="ListBullet"/>
      </w:pPr>
      <w:r>
        <w:t>Run integration tests before merging code.</w:t>
      </w:r>
    </w:p>
    <w:p w14:paraId="130EA150" w14:textId="77777777" w:rsidR="00DC135E" w:rsidRDefault="00000000">
      <w:pPr>
        <w:pStyle w:val="ListBullet"/>
      </w:pPr>
      <w:r>
        <w:t>Success measure: Fewer merge conflicts and successful builds.</w:t>
      </w:r>
    </w:p>
    <w:p w14:paraId="533D8ADE" w14:textId="54822566" w:rsidR="00DC135E" w:rsidRPr="0067728E" w:rsidRDefault="00000000" w:rsidP="0067728E">
      <w:pPr>
        <w:spacing w:after="0"/>
        <w:rPr>
          <w:b/>
          <w:bCs/>
          <w:sz w:val="24"/>
          <w:szCs w:val="24"/>
        </w:rPr>
      </w:pPr>
      <w:r w:rsidRPr="0067728E">
        <w:rPr>
          <w:b/>
          <w:bCs/>
          <w:sz w:val="24"/>
          <w:szCs w:val="24"/>
        </w:rPr>
        <w:t>Improve Documentation</w:t>
      </w:r>
      <w:r w:rsidR="0067728E" w:rsidRPr="0067728E">
        <w:rPr>
          <w:b/>
          <w:bCs/>
          <w:sz w:val="24"/>
          <w:szCs w:val="24"/>
        </w:rPr>
        <w:t>:</w:t>
      </w:r>
    </w:p>
    <w:p w14:paraId="7B05535E" w14:textId="6BBF3A73" w:rsidR="00DC135E" w:rsidRDefault="00000000">
      <w:pPr>
        <w:pStyle w:val="ListBullet"/>
      </w:pPr>
      <w:r>
        <w:t>Update README</w:t>
      </w:r>
      <w:r w:rsidR="0067728E">
        <w:t xml:space="preserve"> </w:t>
      </w:r>
      <w:r>
        <w:t>whenever new features are added.</w:t>
      </w:r>
    </w:p>
    <w:p w14:paraId="165C2C7F" w14:textId="223230E9" w:rsidR="00DC135E" w:rsidRDefault="00000000">
      <w:pPr>
        <w:pStyle w:val="ListBullet"/>
      </w:pPr>
      <w:r>
        <w:t>Document decisions.</w:t>
      </w:r>
    </w:p>
    <w:p w14:paraId="6923B49D" w14:textId="77777777" w:rsidR="00DC135E" w:rsidRDefault="00000000">
      <w:pPr>
        <w:pStyle w:val="ListBullet"/>
      </w:pPr>
      <w:r>
        <w:t>Assign documentation tasks during sprint planning.</w:t>
      </w:r>
    </w:p>
    <w:p w14:paraId="19D4D8E2" w14:textId="77777777" w:rsidR="00DC135E" w:rsidRDefault="00000000">
      <w:pPr>
        <w:pStyle w:val="ListBullet"/>
      </w:pPr>
      <w:r>
        <w:t>Success measure: All major features documented by the end of the sprint.</w:t>
      </w:r>
    </w:p>
    <w:p w14:paraId="15911485" w14:textId="6DB687F0" w:rsidR="00DC135E" w:rsidRPr="0067728E" w:rsidRDefault="00000000" w:rsidP="0067728E">
      <w:pPr>
        <w:spacing w:after="0"/>
        <w:rPr>
          <w:b/>
          <w:bCs/>
          <w:sz w:val="24"/>
          <w:szCs w:val="24"/>
        </w:rPr>
      </w:pPr>
      <w:r w:rsidRPr="0067728E">
        <w:rPr>
          <w:b/>
          <w:bCs/>
          <w:sz w:val="24"/>
          <w:szCs w:val="24"/>
        </w:rPr>
        <w:t>Continue What Worked Well</w:t>
      </w:r>
      <w:r w:rsidR="0067728E" w:rsidRPr="0067728E">
        <w:rPr>
          <w:b/>
          <w:bCs/>
          <w:sz w:val="24"/>
          <w:szCs w:val="24"/>
        </w:rPr>
        <w:t>:</w:t>
      </w:r>
    </w:p>
    <w:p w14:paraId="79CCF18D" w14:textId="77777777" w:rsidR="00DC135E" w:rsidRDefault="00000000">
      <w:pPr>
        <w:pStyle w:val="ListBullet"/>
      </w:pPr>
      <w:r>
        <w:t>Maintain consistent work throughout the week.</w:t>
      </w:r>
    </w:p>
    <w:p w14:paraId="465BBA1D" w14:textId="77777777" w:rsidR="00DC135E" w:rsidRDefault="00000000">
      <w:pPr>
        <w:pStyle w:val="ListBullet"/>
      </w:pPr>
      <w:r>
        <w:t>Continue strong collaboration between team members.</w:t>
      </w:r>
    </w:p>
    <w:p w14:paraId="47FFC92B" w14:textId="77777777" w:rsidR="00DC135E" w:rsidRDefault="00000000">
      <w:pPr>
        <w:pStyle w:val="ListBullet"/>
      </w:pPr>
      <w:r>
        <w:t>Keep effective scrum meetings and good task allocation.</w:t>
      </w:r>
    </w:p>
    <w:sectPr w:rsidR="00DC13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91192">
    <w:abstractNumId w:val="8"/>
  </w:num>
  <w:num w:numId="2" w16cid:durableId="1787889872">
    <w:abstractNumId w:val="6"/>
  </w:num>
  <w:num w:numId="3" w16cid:durableId="1274089595">
    <w:abstractNumId w:val="5"/>
  </w:num>
  <w:num w:numId="4" w16cid:durableId="296954819">
    <w:abstractNumId w:val="4"/>
  </w:num>
  <w:num w:numId="5" w16cid:durableId="1120296057">
    <w:abstractNumId w:val="7"/>
  </w:num>
  <w:num w:numId="6" w16cid:durableId="1407149106">
    <w:abstractNumId w:val="3"/>
  </w:num>
  <w:num w:numId="7" w16cid:durableId="1602949426">
    <w:abstractNumId w:val="2"/>
  </w:num>
  <w:num w:numId="8" w16cid:durableId="1630168072">
    <w:abstractNumId w:val="1"/>
  </w:num>
  <w:num w:numId="9" w16cid:durableId="102239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728E"/>
    <w:rsid w:val="00766970"/>
    <w:rsid w:val="00AA1D8D"/>
    <w:rsid w:val="00B47730"/>
    <w:rsid w:val="00CB0664"/>
    <w:rsid w:val="00DC135E"/>
    <w:rsid w:val="00F24E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C18B1"/>
  <w14:defaultImageDpi w14:val="300"/>
  <w15:docId w15:val="{2E8F3B03-8A1B-4FDE-B25E-E8ACAE22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1169</Characters>
  <Application>Microsoft Office Word</Application>
  <DocSecurity>0</DocSecurity>
  <Lines>26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Fairburn, Myles (Student)</cp:lastModifiedBy>
  <cp:revision>2</cp:revision>
  <dcterms:created xsi:type="dcterms:W3CDTF">2026-03-05T11:52:00Z</dcterms:created>
  <dcterms:modified xsi:type="dcterms:W3CDTF">2026-03-05T11:52:00Z</dcterms:modified>
  <cp:category/>
</cp:coreProperties>
</file>